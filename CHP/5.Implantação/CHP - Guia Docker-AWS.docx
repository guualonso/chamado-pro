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Guia de Implementação - Sistema Chamado Pro (AWS + Docker)</w:t>
      </w:r>
    </w:p>
    <w:p>
      <w:pPr>
        <w:pStyle w:val="Heading2"/>
      </w:pPr>
      <w:r>
        <w:t>1. Introdução</w:t>
      </w:r>
    </w:p>
    <w:p>
      <w:r>
        <w:t>Este guia apresenta o passo a passo para implantação do sistema Chamado Pro na nuvem AWS utilizando uma instância EC2 com Docker. O sistema é composto por dois serviços: um backend desenvolvido em Java (Spring Boot) e um frontend desenvolvido em Angular.</w:t>
      </w:r>
    </w:p>
    <w:p>
      <w:pPr>
        <w:pStyle w:val="Heading2"/>
      </w:pPr>
      <w:r>
        <w:t>2. Requisitos</w:t>
      </w:r>
    </w:p>
    <w:p>
      <w:r>
        <w:t>Antes de iniciar, garanta que você possui os seguintes itens:</w:t>
        <w:br/>
        <w:t>- Conta AWS com acesso ao AWS Learner Lab;</w:t>
        <w:br/>
        <w:t>- Chave PEM gerada ao criar a instância EC2;</w:t>
        <w:br/>
        <w:t>- Código-fonte do projeto (backend e frontend);</w:t>
        <w:br/>
        <w:t>- Docker e Docker Compose instalados na instância EC2.</w:t>
      </w:r>
    </w:p>
    <w:p>
      <w:pPr>
        <w:pStyle w:val="Heading2"/>
      </w:pPr>
      <w:r>
        <w:t>3. Criação da Instância EC2</w:t>
      </w:r>
    </w:p>
    <w:p>
      <w:r>
        <w:t>1. Acesse o console da AWS e vá até o serviço EC2.</w:t>
        <w:br/>
        <w:t>2. Clique em 'Launch instance'.</w:t>
        <w:br/>
        <w:t>3. Escolha a AMI Amazon Linux 2023.</w:t>
        <w:br/>
        <w:t>4. Tipo de instância: t2.micro (gratuita no Learner Lab).</w:t>
        <w:br/>
        <w:t>5. Gere uma nova chave PEM e baixe-a.</w:t>
        <w:br/>
        <w:t>6. Em 'Security Group', adicione as seguintes regras de entrada:</w:t>
        <w:br/>
        <w:t xml:space="preserve">   - Porta 22 (SSH)</w:t>
        <w:br/>
        <w:t xml:space="preserve">   - Porta 80 (Frontend)</w:t>
        <w:br/>
        <w:t xml:space="preserve">   - Porta 8080 (Backend)</w:t>
        <w:br/>
        <w:t>7. Finalize e clique em 'Launch instance'.</w:t>
      </w:r>
    </w:p>
    <w:p>
      <w:pPr>
        <w:pStyle w:val="Heading2"/>
      </w:pPr>
      <w:r>
        <w:t>4. Conectando à Instância EC2</w:t>
      </w:r>
    </w:p>
    <w:p>
      <w:r>
        <w:t>No terminal local, execute o comando abaixo substituindo pelo IP público e caminho da chave:</w:t>
        <w:br/>
      </w:r>
    </w:p>
    <w:p>
      <w:pPr>
        <w:pStyle w:val="ListBullet"/>
      </w:pPr>
      <w:r>
        <w:t>ssh -i "chamado-pro.pem" ec2-user@&lt;IP_PUBLICO&gt;</w:t>
      </w:r>
    </w:p>
    <w:p>
      <w:pPr>
        <w:pStyle w:val="Heading2"/>
      </w:pPr>
      <w:r>
        <w:t>5. Instalação do Docker</w:t>
      </w:r>
    </w:p>
    <w:p>
      <w:r>
        <w:t>Após conectar à instância, execute os seguintes comandos:</w:t>
        <w:br/>
        <w:t>sudo dnf update -y</w:t>
        <w:br/>
        <w:t>sudo dnf install docker -y</w:t>
        <w:br/>
        <w:t>sudo systemctl enable docker</w:t>
        <w:br/>
        <w:t>sudo systemctl start docker</w:t>
        <w:br/>
        <w:t>sudo usermod -aG docker ec2-user</w:t>
        <w:br/>
      </w:r>
    </w:p>
    <w:p>
      <w:pPr>
        <w:pStyle w:val="Heading2"/>
      </w:pPr>
      <w:r>
        <w:t>6. Enviando os Arquivos para a Instância</w:t>
      </w:r>
    </w:p>
    <w:p>
      <w:r>
        <w:t>Método recomendado: usar SCP para enviar os arquivos locais para o servidor.</w:t>
        <w:br/>
        <w:t>No PowerShell, execute o comando abaixo:</w:t>
        <w:br/>
      </w:r>
    </w:p>
    <w:p>
      <w:pPr>
        <w:pStyle w:val="ListBullet"/>
      </w:pPr>
      <w:r>
        <w:t>scp -i "C:\caminho\para\chamado-pro.pem" -r "C:\caminho\para\chamado-pro" ec2-user@&lt;IP_PUBLICO&gt;:/home/ec2-user</w:t>
      </w:r>
    </w:p>
    <w:p>
      <w:pPr>
        <w:pStyle w:val="Heading2"/>
      </w:pPr>
      <w:r>
        <w:t>7. Construindo as Imagens Docker</w:t>
      </w:r>
    </w:p>
    <w:p>
      <w:r>
        <w:t>Após o envio, acesse a instância novamente e execute:</w:t>
        <w:br/>
        <w:t>cd chamado-pro</w:t>
        <w:br/>
        <w:t>docker-compose up -d --build</w:t>
        <w:br/>
      </w:r>
    </w:p>
    <w:p>
      <w:r>
        <w:t>Isso irá iniciar os contêineres do PostgreSQL, backend (Spring Boot) e frontend (Angular).</w:t>
      </w:r>
    </w:p>
    <w:p>
      <w:pPr>
        <w:pStyle w:val="Heading2"/>
      </w:pPr>
      <w:r>
        <w:t>8. Testando o Sistema</w:t>
      </w:r>
    </w:p>
    <w:p>
      <w:r>
        <w:t>Abra seu navegador e acesse:</w:t>
        <w:br/>
        <w:t>- Frontend: http://&lt;IP_PUBLICO&gt;</w:t>
        <w:br/>
        <w:t>- Backend: http://&lt;IP_PUBLICO&gt;:8080</w:t>
        <w:br/>
      </w:r>
    </w:p>
    <w:p>
      <w:pPr>
        <w:pStyle w:val="Heading2"/>
      </w:pPr>
      <w:r>
        <w:t>9. Conclusão</w:t>
      </w:r>
    </w:p>
    <w:p>
      <w:r>
        <w:t>Seguindo este guia, o sistema Chamado Pro estará disponível na nuvem AWS, com os serviços rodando em contêineres Docker de forma simples e organizada.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